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Problem + Algorithm</w:t>
      </w:r>
    </w:p>
    <w:p>
      <w:r>
        <w:t>Experiment No.: 10</w:t>
      </w:r>
    </w:p>
    <w:p>
      <w:r>
        <w:rPr>
          <w:b/>
        </w:rPr>
        <w:t xml:space="preserve">Title: </w:t>
      </w:r>
      <w:r>
        <w:t>Simulated Annealing for Function Optimization with User-Defined Parameters</w:t>
      </w:r>
    </w:p>
    <w:p>
      <w:r>
        <w:rPr>
          <w:b/>
          <w:sz w:val="26"/>
        </w:rPr>
        <w:t>Aim:</w:t>
      </w:r>
    </w:p>
    <w:p>
      <w:r>
        <w:t>Implement Simulated Annealing to minimize a quadratic objective function using user-supplied parameters and display the actual iteration path.</w:t>
      </w:r>
    </w:p>
    <w:p>
      <w:r>
        <w:rPr>
          <w:b/>
          <w:sz w:val="26"/>
        </w:rPr>
        <w:t>Problem Statement:</w:t>
      </w:r>
    </w:p>
    <w:p>
      <w:r>
        <w:t>Given f(x) = ax² + bx + c, allow the user to enter a, b, c, the initial solution x₀, initial temperature T₀, cooling factor α, and minimum temperature T_min. Use Simulated Annealing to search for a low function value and plot the sequence of accepted states.</w:t>
      </w:r>
    </w:p>
    <w:p>
      <w:r>
        <w:rPr>
          <w:b/>
          <w:sz w:val="26"/>
        </w:rPr>
        <w:t>Algorithm:</w:t>
      </w:r>
    </w:p>
    <w:p>
      <w:pPr>
        <w:pStyle w:val="ListBullet"/>
      </w:pPr>
      <w:r>
        <w:t>Read a, b, c, x₀, T₀, α, and T_min from the user.</w:t>
      </w:r>
    </w:p>
    <w:p>
      <w:pPr>
        <w:pStyle w:val="ListBullet"/>
      </w:pPr>
      <w:r>
        <w:t>Initialize the current solution x = x₀ and evaluate f(x).</w:t>
      </w:r>
    </w:p>
    <w:p>
      <w:pPr>
        <w:pStyle w:val="ListBullet"/>
      </w:pPr>
      <w:r>
        <w:t>Generate a neighbouring candidate by adding or subtracting the fixed step size of 1.</w:t>
      </w:r>
    </w:p>
    <w:p>
      <w:pPr>
        <w:pStyle w:val="ListBullet"/>
      </w:pPr>
      <w:r>
        <w:t>Calculate Δ = f(candidate) − f(current).</w:t>
      </w:r>
    </w:p>
    <w:p>
      <w:pPr>
        <w:pStyle w:val="ListBullet"/>
      </w:pPr>
      <w:r>
        <w:t>Accept the candidate if Δ ≤ 0; otherwise accept it with probability exp(−Δ/T).</w:t>
      </w:r>
    </w:p>
    <w:p>
      <w:pPr>
        <w:pStyle w:val="ListBullet"/>
      </w:pPr>
      <w:r>
        <w:t>Record the state after the acceptance decision.</w:t>
      </w:r>
    </w:p>
    <w:p>
      <w:pPr>
        <w:pStyle w:val="ListBullet"/>
      </w:pPr>
      <w:r>
        <w:t>Reduce temperature using T = αT and repeat while T ≥ T_min.</w:t>
      </w:r>
    </w:p>
    <w:p>
      <w:pPr>
        <w:pStyle w:val="ListBullet"/>
      </w:pPr>
      <w:r>
        <w:t>Display the final result and, when a ≠ 0, calculate the analytical vertex x = −b/(2a).</w:t>
      </w:r>
    </w:p>
    <w:p>
      <w:pPr>
        <w:pStyle w:val="ListBullet"/>
      </w:pPr>
      <w:r>
        <w:t>Plot the objective function and the chronological path of states.</w:t>
      </w:r>
    </w:p>
    <w:p>
      <w:r>
        <w:rPr>
          <w:b/>
          <w:sz w:val="26"/>
        </w:rPr>
        <w:t>Program</w:t>
      </w:r>
    </w:p>
    <w:p>
      <w:r>
        <w:t>The code below follows the supplied Simulated_Annealing_User_Input_With_Path notebook. It requests seven values interactively and produces a results table and iteration-path graph.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# USER INPUT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a = float(input('Enter a: '))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b = float(input('Enter b: '))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c = float(input('Enter c: '))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x0 = float(input('Enter x0: '))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T0 = float(input('Enter T0: '))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alpha = float(input('Enter alpha: '))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T_min = float(input('Enter T_min: '))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print('\nParameters entered:')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print(f'a = {a}, b = {b}, c = {c}')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print(f'x0 = {x0}, T0 = {T0}, alpha = {alpha}, T_min = {T_min}')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import math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import random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import numpy as np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import pandas as pd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import matplotlib.pyplot as plt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# Fixed settings — everything other than the seven requested parameters remains fixed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neighbour_step = 1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iterations_per_temperature = 1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seed = 42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def f(x):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return a*x**2 + b*x + c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random.seed(seed)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np.random.seed(seed)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# Simulated Annealing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current_x = x0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current_value = f(current_x)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temperature = T0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history = []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iteration = 0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# Store initial state as iteration 0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history.append({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'Iteration': 0,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'Temperature': temperature,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'Current x': current_x,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'Current f(x)': current_value,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'Candidate x': np.nan,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'Candidate f(x)': np.nan,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'Delta': np.nan,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'Acceptance Probability': np.nan,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'Accepted': True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})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while temperature &gt;= T_min: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for _ in range(iterations_per_temperature):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iteration += 1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candidate_x = current_x + random.choice([-neighbour_step, neighbour_step])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candidate_value = f(candidate_x)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delta = candidate_value - current_value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if delta &lt;= 0: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    accepted = True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    probability = 1.0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else: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    probability = math.exp(-delta / temperature)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    accepted = random.random() &lt; probability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# Record the state AFTER the acceptance decision.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if accepted: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    current_x = candidate_x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    current_value = candidate_value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history.append({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    'Iteration': iteration,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    'Temperature': temperature,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    'Current x': current_x,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    'Current f(x)': current_value,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    'Candidate x': candidate_x,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    'Candidate f(x)': candidate_value,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    'Delta': delta,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    'Acceptance Probability': probability,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    'Accepted': accepted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})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temperature *= alpha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results = pd.DataFrame(history)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print(f'Total iterations: {iteration}')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print(f'Final x: {current_x}')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print(f'Final f(x): {current_value}')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results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# Final result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print('Simulated Annealing Result')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print('--------------------------')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print(f'Best x found = {current_x}')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print(f'Minimum f(x) = {current_value}')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if a != 0: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analytical_x = -b / (2*a)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print(f'Analytical minimum x = {analytical_x}')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print(f'Analytical minimum f(x) = {f(analytical_x)}')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# GRAPH — ACTUAL ITERATION PATH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# Every plotted point is the state AFTER that iteration.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path_x = results['Current x'].to_numpy()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path_y = results['Current f(x)'].to_numpy()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xmin = path_x.min() - 2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xmax = path_x.max() + 2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if a != 0: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analytical_x = -b/(2*a)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xmin = min(xmin, analytical_x - 2)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xmax = max(xmax, analytical_x + 2)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x_values = np.linspace(xmin, xmax, 600)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y_values = f(x_values)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plt.figure(figsize=(12, 7))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plt.plot(x_values, y_values, linewidth=2, label='Objective function f(x)')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# Connect the actual iteration states in chronological order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plt.plot(path_x, path_y, marker='o', markersize=5, linewidth=1.5, label='Iteration path')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# Direction arrows: iteration i -&gt; iteration i+1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for i in range(len(results)-1):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x1, y1 = path_x[i], path_y[i]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x2, y2 = path_x[i+1], path_y[i+1]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if x1 != x2 or y1 != y2: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plt.annotate('', xy=(x2,y2), xytext=(x1,y1),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             arrowprops=dict(arrowstyle='-&gt;', linewidth=1))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# Initial and final points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plt.scatter(x0, f(x0), s=140, marker='X', label='Initial point')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plt.scatter(current_x, current_value, s=180, marker='*', label='Final point')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# Iteration labels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for i, row in results.iterrows():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plt.annotate(str(int(row['Iteration'])),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         (row['Current x'], row['Current f(x)']),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         xytext=(5,5), textcoords='offset points', fontsize=8)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plt.xlabel('x')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plt.ylabel('f(x)')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plt.title(f'Simulated Annealing Iteration Path — f(x)={a}x²+({b})x+({c})')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plt.grid(True, alpha=0.3)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plt.legend()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plt.tight_layout()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plt.show()</w:t>
      </w:r>
    </w:p>
    <w:p>
      <w:r>
        <w:rPr>
          <w:b/>
          <w:sz w:val="26"/>
        </w:rPr>
        <w:t>Output + Analysis</w:t>
      </w:r>
    </w:p>
    <w:p>
      <w:r>
        <w:t>Objective Function: f(x) = ax² + bx + c</w:t>
      </w:r>
    </w:p>
    <w:p>
      <w:r>
        <w:t>Fixed settings: neighbour step = 1; one iteration per temperature level; random seed = 42.</w:t>
      </w:r>
    </w:p>
    <w:p>
      <w:r>
        <w:t>Sample input used for the illustration in this document (the program itself accepts other inputs):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</w:rPr>
              <w:t>Sample Value</w:t>
            </w:r>
          </w:p>
        </w:tc>
      </w:tr>
      <w:tr>
        <w:tc>
          <w:tcPr>
            <w:tcW w:type="dxa" w:w="5040"/>
            <w:vAlign w:val="center"/>
          </w:tcPr>
          <w:p>
            <w:r>
              <w:t>a</w:t>
            </w:r>
          </w:p>
        </w:tc>
        <w:tc>
          <w:tcPr>
            <w:tcW w:type="dxa" w:w="5040"/>
            <w:vAlign w:val="center"/>
          </w:tcPr>
          <w:p>
            <w:r>
              <w:t>1</w:t>
            </w:r>
          </w:p>
        </w:tc>
      </w:tr>
      <w:tr>
        <w:tc>
          <w:tcPr>
            <w:tcW w:type="dxa" w:w="5040"/>
            <w:vAlign w:val="center"/>
          </w:tcPr>
          <w:p>
            <w:r>
              <w:t>b</w:t>
            </w:r>
          </w:p>
        </w:tc>
        <w:tc>
          <w:tcPr>
            <w:tcW w:type="dxa" w:w="5040"/>
            <w:vAlign w:val="center"/>
          </w:tcPr>
          <w:p>
            <w:r>
              <w:t>-4</w:t>
            </w:r>
          </w:p>
        </w:tc>
      </w:tr>
      <w:tr>
        <w:tc>
          <w:tcPr>
            <w:tcW w:type="dxa" w:w="5040"/>
            <w:vAlign w:val="center"/>
          </w:tcPr>
          <w:p>
            <w:r>
              <w:t>c</w:t>
            </w:r>
          </w:p>
        </w:tc>
        <w:tc>
          <w:tcPr>
            <w:tcW w:type="dxa" w:w="5040"/>
            <w:vAlign w:val="center"/>
          </w:tcPr>
          <w:p>
            <w:r>
              <w:t>3</w:t>
            </w:r>
          </w:p>
        </w:tc>
      </w:tr>
      <w:tr>
        <w:tc>
          <w:tcPr>
            <w:tcW w:type="dxa" w:w="5040"/>
            <w:vAlign w:val="center"/>
          </w:tcPr>
          <w:p>
            <w:r>
              <w:t>Initial solution x₀</w:t>
            </w:r>
          </w:p>
        </w:tc>
        <w:tc>
          <w:tcPr>
            <w:tcW w:type="dxa" w:w="5040"/>
            <w:vAlign w:val="center"/>
          </w:tcPr>
          <w:p>
            <w:r>
              <w:t>8</w:t>
            </w:r>
          </w:p>
        </w:tc>
      </w:tr>
      <w:tr>
        <w:tc>
          <w:tcPr>
            <w:tcW w:type="dxa" w:w="5040"/>
            <w:vAlign w:val="center"/>
          </w:tcPr>
          <w:p>
            <w:r>
              <w:t>Initial temperature T₀</w:t>
            </w:r>
          </w:p>
        </w:tc>
        <w:tc>
          <w:tcPr>
            <w:tcW w:type="dxa" w:w="5040"/>
            <w:vAlign w:val="center"/>
          </w:tcPr>
          <w:p>
            <w:r>
              <w:t>100</w:t>
            </w:r>
          </w:p>
        </w:tc>
      </w:tr>
      <w:tr>
        <w:tc>
          <w:tcPr>
            <w:tcW w:type="dxa" w:w="5040"/>
            <w:vAlign w:val="center"/>
          </w:tcPr>
          <w:p>
            <w:r>
              <w:t>Cooling factor α</w:t>
            </w:r>
          </w:p>
        </w:tc>
        <w:tc>
          <w:tcPr>
            <w:tcW w:type="dxa" w:w="5040"/>
            <w:vAlign w:val="center"/>
          </w:tcPr>
          <w:p>
            <w:r>
              <w:t>0.90</w:t>
            </w:r>
          </w:p>
        </w:tc>
      </w:tr>
      <w:tr>
        <w:tc>
          <w:tcPr>
            <w:tcW w:type="dxa" w:w="5040"/>
            <w:vAlign w:val="center"/>
          </w:tcPr>
          <w:p>
            <w:r>
              <w:t>Minimum temperature T_min</w:t>
            </w:r>
          </w:p>
        </w:tc>
        <w:tc>
          <w:tcPr>
            <w:tcW w:type="dxa" w:w="5040"/>
            <w:vAlign w:val="center"/>
          </w:tcPr>
          <w:p>
            <w:r>
              <w:t>1</w:t>
            </w:r>
          </w:p>
        </w:tc>
      </w:tr>
    </w:tbl>
    <w:p>
      <w:r>
        <w:t>Program Execution (sample run):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>
              <w:t>Total iterations</w:t>
            </w:r>
          </w:p>
        </w:tc>
        <w:tc>
          <w:tcPr>
            <w:tcW w:type="dxa" w:w="5040"/>
            <w:vAlign w:val="center"/>
          </w:tcPr>
          <w:p>
            <w:r>
              <w:t>44</w:t>
            </w:r>
          </w:p>
        </w:tc>
      </w:tr>
      <w:tr>
        <w:tc>
          <w:tcPr>
            <w:tcW w:type="dxa" w:w="5040"/>
            <w:vAlign w:val="center"/>
          </w:tcPr>
          <w:p>
            <w:r>
              <w:t>Final x in this run</w:t>
            </w:r>
          </w:p>
        </w:tc>
        <w:tc>
          <w:tcPr>
            <w:tcW w:type="dxa" w:w="5040"/>
            <w:vAlign w:val="center"/>
          </w:tcPr>
          <w:p>
            <w:r>
              <w:t>2.0000</w:t>
            </w:r>
          </w:p>
        </w:tc>
      </w:tr>
      <w:tr>
        <w:tc>
          <w:tcPr>
            <w:tcW w:type="dxa" w:w="5040"/>
            <w:vAlign w:val="center"/>
          </w:tcPr>
          <w:p>
            <w:r>
              <w:t>Final f(x) in this run</w:t>
            </w:r>
          </w:p>
        </w:tc>
        <w:tc>
          <w:tcPr>
            <w:tcW w:type="dxa" w:w="5040"/>
            <w:vAlign w:val="center"/>
          </w:tcPr>
          <w:p>
            <w:r>
              <w:t>-1.0000</w:t>
            </w:r>
          </w:p>
        </w:tc>
      </w:tr>
      <w:tr>
        <w:tc>
          <w:tcPr>
            <w:tcW w:type="dxa" w:w="5040"/>
            <w:vAlign w:val="center"/>
          </w:tcPr>
          <w:p>
            <w:r>
              <w:t>Analytical minimum x = −b/(2a)</w:t>
            </w:r>
          </w:p>
        </w:tc>
        <w:tc>
          <w:tcPr>
            <w:tcW w:type="dxa" w:w="5040"/>
            <w:vAlign w:val="center"/>
          </w:tcPr>
          <w:p>
            <w:r>
              <w:t>2.0000</w:t>
            </w:r>
          </w:p>
        </w:tc>
      </w:tr>
      <w:tr>
        <w:tc>
          <w:tcPr>
            <w:tcW w:type="dxa" w:w="5040"/>
            <w:vAlign w:val="center"/>
          </w:tcPr>
          <w:p>
            <w:r>
              <w:t>Analytical minimum f(x)</w:t>
            </w:r>
          </w:p>
        </w:tc>
        <w:tc>
          <w:tcPr>
            <w:tcW w:type="dxa" w:w="5040"/>
            <w:vAlign w:val="center"/>
          </w:tcPr>
          <w:p>
            <w:r>
              <w:t>-1.0000</w:t>
            </w:r>
          </w:p>
        </w:tc>
      </w:tr>
    </w:tbl>
    <w:p>
      <w:r>
        <w:t>Analysis: The analytical minimum for the sample function f(x) = x² − 4x + 3 is at x = 2, where f(x) = −1. Simulated Annealing is stochastic and the final current state from a single run is not guaranteed to equal the analytical minimum. The program records the current state after each acceptance decision; the graph visualizes this path.</w:t>
      </w:r>
    </w:p>
    <w:p>
      <w:r>
        <w:t>Convergence Graph / Iteration Path</w:t>
      </w:r>
    </w:p>
    <w:p>
      <w:r>
        <w:drawing>
          <wp:inline xmlns:a="http://schemas.openxmlformats.org/drawingml/2006/main" xmlns:pic="http://schemas.openxmlformats.org/drawingml/2006/picture">
            <wp:extent cx="5486400" cy="3526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_iteration_pa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Objective function and the sequence of states visited during the sample run.</w:t>
      </w:r>
    </w:p>
    <w:p>
      <w:r>
        <w:t>X-axis → x value</w:t>
      </w:r>
    </w:p>
    <w:p>
      <w:r>
        <w:t>Y-axis → f(x); iteration order is shown by the connected path.</w:t>
      </w:r>
    </w:p>
    <w:p>
      <w:r>
        <w:rPr>
          <w:b/>
          <w:sz w:val="26"/>
        </w:rPr>
        <w:t>Parameter Modification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S. No.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Original Value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Modified Value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Observation</w:t>
            </w:r>
          </w:p>
        </w:tc>
      </w:tr>
      <w:tr>
        <w:tc>
          <w:tcPr>
            <w:tcW w:type="dxa" w:w="2016"/>
            <w:vAlign w:val="center"/>
          </w:tcPr>
          <w:p>
            <w:r>
              <w:t>1</w:t>
            </w:r>
          </w:p>
        </w:tc>
        <w:tc>
          <w:tcPr>
            <w:tcW w:type="dxa" w:w="2016"/>
            <w:vAlign w:val="center"/>
          </w:tcPr>
          <w:p>
            <w:r>
              <w:t>Initial temperature T₀</w:t>
            </w:r>
          </w:p>
        </w:tc>
        <w:tc>
          <w:tcPr>
            <w:tcW w:type="dxa" w:w="2016"/>
            <w:vAlign w:val="center"/>
          </w:tcPr>
          <w:p>
            <w:r>
              <w:t>100</w:t>
            </w:r>
          </w:p>
        </w:tc>
        <w:tc>
          <w:tcPr>
            <w:tcW w:type="dxa" w:w="2016"/>
            <w:vAlign w:val="center"/>
          </w:tcPr>
          <w:p>
            <w:r>
              <w:t>50</w:t>
            </w:r>
          </w:p>
        </w:tc>
        <w:tc>
          <w:tcPr>
            <w:tcW w:type="dxa" w:w="2016"/>
            <w:vAlign w:val="center"/>
          </w:tcPr>
          <w:p>
            <w:r>
              <w:t>A lower starting temperature reduces the chance of accepting worse moves early in the search.</w:t>
            </w:r>
          </w:p>
        </w:tc>
      </w:tr>
      <w:tr>
        <w:tc>
          <w:tcPr>
            <w:tcW w:type="dxa" w:w="2016"/>
            <w:vAlign w:val="center"/>
          </w:tcPr>
          <w:p>
            <w:r>
              <w:t>2</w:t>
            </w:r>
          </w:p>
        </w:tc>
        <w:tc>
          <w:tcPr>
            <w:tcW w:type="dxa" w:w="2016"/>
            <w:vAlign w:val="center"/>
          </w:tcPr>
          <w:p>
            <w:r>
              <w:t>Cooling factor α</w:t>
            </w:r>
          </w:p>
        </w:tc>
        <w:tc>
          <w:tcPr>
            <w:tcW w:type="dxa" w:w="2016"/>
            <w:vAlign w:val="center"/>
          </w:tcPr>
          <w:p>
            <w:r>
              <w:t>0.90</w:t>
            </w:r>
          </w:p>
        </w:tc>
        <w:tc>
          <w:tcPr>
            <w:tcW w:type="dxa" w:w="2016"/>
            <w:vAlign w:val="center"/>
          </w:tcPr>
          <w:p>
            <w:r>
              <w:t>0.80</w:t>
            </w:r>
          </w:p>
        </w:tc>
        <w:tc>
          <w:tcPr>
            <w:tcW w:type="dxa" w:w="2016"/>
            <w:vAlign w:val="center"/>
          </w:tcPr>
          <w:p>
            <w:r>
              <w:t>A smaller factor cools the system faster and generally reduces exploration time.</w:t>
            </w:r>
          </w:p>
        </w:tc>
      </w:tr>
      <w:tr>
        <w:tc>
          <w:tcPr>
            <w:tcW w:type="dxa" w:w="2016"/>
            <w:vAlign w:val="center"/>
          </w:tcPr>
          <w:p>
            <w:r>
              <w:t>3</w:t>
            </w:r>
          </w:p>
        </w:tc>
        <w:tc>
          <w:tcPr>
            <w:tcW w:type="dxa" w:w="2016"/>
            <w:vAlign w:val="center"/>
          </w:tcPr>
          <w:p>
            <w:r>
              <w:t>Minimum temperature T_min</w:t>
            </w:r>
          </w:p>
        </w:tc>
        <w:tc>
          <w:tcPr>
            <w:tcW w:type="dxa" w:w="2016"/>
            <w:vAlign w:val="center"/>
          </w:tcPr>
          <w:p>
            <w:r>
              <w:t>1</w:t>
            </w:r>
          </w:p>
        </w:tc>
        <w:tc>
          <w:tcPr>
            <w:tcW w:type="dxa" w:w="2016"/>
            <w:vAlign w:val="center"/>
          </w:tcPr>
          <w:p>
            <w:r>
              <w:t>0.1</w:t>
            </w:r>
          </w:p>
        </w:tc>
        <w:tc>
          <w:tcPr>
            <w:tcW w:type="dxa" w:w="2016"/>
            <w:vAlign w:val="center"/>
          </w:tcPr>
          <w:p>
            <w:r>
              <w:t>A lower stopping temperature permits more cooling steps and potentially more exploration.</w:t>
            </w:r>
          </w:p>
        </w:tc>
      </w:tr>
      <w:tr>
        <w:tc>
          <w:tcPr>
            <w:tcW w:type="dxa" w:w="2016"/>
            <w:vAlign w:val="center"/>
          </w:tcPr>
          <w:p>
            <w:r>
              <w:t>4</w:t>
            </w:r>
          </w:p>
        </w:tc>
        <w:tc>
          <w:tcPr>
            <w:tcW w:type="dxa" w:w="2016"/>
            <w:vAlign w:val="center"/>
          </w:tcPr>
          <w:p>
            <w:r>
              <w:t>Initial solution x₀</w:t>
            </w:r>
          </w:p>
        </w:tc>
        <w:tc>
          <w:tcPr>
            <w:tcW w:type="dxa" w:w="2016"/>
            <w:vAlign w:val="center"/>
          </w:tcPr>
          <w:p>
            <w:r>
              <w:t>8</w:t>
            </w:r>
          </w:p>
        </w:tc>
        <w:tc>
          <w:tcPr>
            <w:tcW w:type="dxa" w:w="2016"/>
            <w:vAlign w:val="center"/>
          </w:tcPr>
          <w:p>
            <w:r>
              <w:t>0</w:t>
            </w:r>
          </w:p>
        </w:tc>
        <w:tc>
          <w:tcPr>
            <w:tcW w:type="dxa" w:w="2016"/>
            <w:vAlign w:val="center"/>
          </w:tcPr>
          <w:p>
            <w:r>
              <w:t>Changing the starting point changes the path taken; results can vary because candidate moves and acceptance are stochastic.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