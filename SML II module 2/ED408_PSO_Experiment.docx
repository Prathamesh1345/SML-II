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Problem + Algorithm</w:t>
      </w:r>
    </w:p>
    <w:p>
      <w:r>
        <w:t>Experiment No.: 09</w:t>
      </w:r>
    </w:p>
    <w:p>
      <w:r>
        <w:rPr>
          <w:b/>
        </w:rPr>
        <w:t xml:space="preserve">Title: </w:t>
      </w:r>
      <w:r>
        <w:t>Particle Swarm Optimization (PSO) for Function Optimization</w:t>
      </w:r>
    </w:p>
    <w:p>
      <w:r>
        <w:rPr>
          <w:b/>
          <w:sz w:val="26"/>
        </w:rPr>
        <w:t>Aim:</w:t>
      </w:r>
    </w:p>
    <w:p>
      <w:r>
        <w:t>Implement Particle Swarm Optimization to maximize a given objective function.</w:t>
      </w:r>
    </w:p>
    <w:p>
      <w:r>
        <w:rPr>
          <w:b/>
          <w:sz w:val="26"/>
        </w:rPr>
        <w:t>Problem Statement:</w:t>
      </w:r>
    </w:p>
    <w:p>
      <w:r>
        <w:t>Use Particle Swarm Optimization to find the maximum of f(u) = -u² + 5u + 20 over the search interval [-10, 10]. A population of nine particles is initialized at the positions provided in the program. The algorithm updates each particle's velocity and position using its personal best and the swarm's global best.</w:t>
      </w:r>
    </w:p>
    <w:p>
      <w:r>
        <w:rPr>
          <w:b/>
          <w:sz w:val="26"/>
        </w:rPr>
        <w:t>Algorithm:</w:t>
      </w:r>
    </w:p>
    <w:p>
      <w:pPr>
        <w:pStyle w:val="ListBullet"/>
      </w:pPr>
      <w:r>
        <w:t>Initialize particle positions and set all velocities to zero.</w:t>
      </w:r>
    </w:p>
    <w:p>
      <w:pPr>
        <w:pStyle w:val="ListBullet"/>
      </w:pPr>
      <w:r>
        <w:t>Evaluate the fitness of every particle.</w:t>
      </w:r>
    </w:p>
    <w:p>
      <w:pPr>
        <w:pStyle w:val="ListBullet"/>
      </w:pPr>
      <w:r>
        <w:t>Set each particle's personal best to its initial position and select the global best.</w:t>
      </w:r>
    </w:p>
    <w:p>
      <w:pPr>
        <w:pStyle w:val="ListBullet"/>
      </w:pPr>
      <w:r>
        <w:t>Update velocity using inertia, cognitive, and social components.</w:t>
      </w:r>
    </w:p>
    <w:p>
      <w:pPr>
        <w:pStyle w:val="ListBullet"/>
      </w:pPr>
      <w:r>
        <w:t>Update particle positions and keep them within the search boundaries.</w:t>
      </w:r>
    </w:p>
    <w:p>
      <w:pPr>
        <w:pStyle w:val="ListBullet"/>
      </w:pPr>
      <w:r>
        <w:t>Evaluate new fitness values and update personal best positions.</w:t>
      </w:r>
    </w:p>
    <w:p>
      <w:pPr>
        <w:pStyle w:val="ListBullet"/>
      </w:pPr>
      <w:r>
        <w:t>Update the global best if a better fitness value is found.</w:t>
      </w:r>
    </w:p>
    <w:p>
      <w:pPr>
        <w:pStyle w:val="ListBullet"/>
      </w:pPr>
      <w:r>
        <w:t>Repeat for the specified number of iterations and return the best position and fitness.</w:t>
      </w:r>
    </w:p>
    <w:p>
      <w:r>
        <w:rPr>
          <w:b/>
          <w:sz w:val="26"/>
        </w:rPr>
        <w:t>Program</w:t>
      </w:r>
    </w:p>
    <w:p>
      <w:r>
        <w:t>The following program is based on the supplied Q10_pso notebook. The random seed is set for the reported sample run so that its output is reproducible.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import numpy as np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np.random.seed(42)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def fitness(u):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return -u**2 + 5*u + 20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positions = np.array([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-9.6, -6.0, -2.6, -1.1, 0.6,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2.3,  2.8,  6.3, 10.0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])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 = len(positions)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velocities = np.zeros(n)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PSO parameters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w = 0.5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c1 = 1.5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c2 = 1.5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Search boundaries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lower_bound = -10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upper_bound = 10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max_iterations = 10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pbest_positions = positions.copy()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pbest_fitness = fitness(positions)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Select the particle with the highest fitness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best_index = np.argmax(pbest_fitness)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gbest_position = pbest_positions[best_index]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gbest_fitness = pbest_fitness[best_index]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print("INITIAL POPULATION")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print("-" * 65)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print("Particle | Position | Fitness")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for i in range(n):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print(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f"{i+1:8d} | {positions[i]:8.2f} | "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f"{fitness(positions[i]):8.2f}"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print("\nInitial Global Best Position:", gbest_position)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print("Initial Global Best Fitness:", gbest_fitness)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Perform PSO iterations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for iteration in range(max_iterations):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# Random numbers for each particle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r1 = np.random.rand(n)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r2 = np.random.rand(n)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# Update velocity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velocities = (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w * velocities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+ c1 * r1 * (pbest_positions - positions)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+ c2 * r2 * (gbest_position - positions)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# Update position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positions = positions + velocities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# Keep positions within search boundaries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positions = np.clip(positions, lower_bound, upper_bound)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# Calculate new fitness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current_fitness = fitness(positions)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# Update personal best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improved = current_fitness &gt; pbest_fitness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pbest_positions[improved] = positions[improved]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pbest_fitness[improved] = current_fitness[improved]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# Update global best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best_index = np.argmax(pbest_fitness)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if pbest_fitness[best_index] &gt; gbest_fitness: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gbest_position = pbest_positions[best_index]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gbest_fitness = pbest_fitness[best_index]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# Display each iteration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print(f"\nITERATION {iteration + 1}")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print("-" * 65)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print("Particle | Position | Velocity | Fitness")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for i in range(n):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print(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f"{i+1:8d} | {positions[i]:8.4f} | "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f"{velocities[i]:8.4f} | "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    f"{fitness(positions[i]):8.4f}"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    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print("Global Best Position:", round(gbest_position, 6))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   print("Global Best Fitness:", round(gbest_fitness, 6))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print("\n" + "=" * 45)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print("FINAL RESULT")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print("=" * 45)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print("Best Position =", gbest_position)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print("Maximum Fitness =", gbest_fitness)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# Verify the mathematical maximum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exact_position = 2.5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exact_fitness = fitness(exact_position)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print("\nTHEORETICAL MAXIMUM")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print("Best Position =", exact_position)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print("Maximum Fitness =", exact_fitness)</w:t>
      </w:r>
    </w:p>
    <w:p>
      <w:r>
        <w:rPr>
          <w:b/>
          <w:sz w:val="26"/>
        </w:rPr>
        <w:t>Output + Analysis</w:t>
      </w:r>
    </w:p>
    <w:p>
      <w:r>
        <w:t>Objective Function: f(u) = -u² + 5u + 20</w:t>
      </w:r>
    </w:p>
    <w:p>
      <w:r>
        <w:t>Search Interval: -10 ≤ u ≤ 10</w:t>
      </w:r>
    </w:p>
    <w:p>
      <w:r>
        <w:t>Initial Population: [-9.6, -6.0, -2.6, -1.1, 0.6, 2.3, 2.8, 6.3, 10.0]</w:t>
      </w:r>
    </w:p>
    <w:p>
      <w:r>
        <w:t>Parameters: inertia weight w = 0.5; cognitive coefficient c₁ = 1.5; social coefficient c₂ = 1.5; maximum iterations = 10.</w:t>
      </w:r>
    </w:p>
    <w:p>
      <w:r>
        <w:t>Program Execution (reproducible sample run):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Initial global-best position</w:t>
            </w:r>
          </w:p>
        </w:tc>
        <w:tc>
          <w:tcPr>
            <w:tcW w:type="dxa" w:w="5040"/>
            <w:vAlign w:val="center"/>
          </w:tcPr>
          <w:p>
            <w:r>
              <w:t>2.3000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Final best position found</w:t>
            </w:r>
          </w:p>
        </w:tc>
        <w:tc>
          <w:tcPr>
            <w:tcW w:type="dxa" w:w="5040"/>
            <w:vAlign w:val="center"/>
          </w:tcPr>
          <w:p>
            <w:r>
              <w:t>2.501231</w:t>
            </w:r>
          </w:p>
        </w:tc>
      </w:tr>
      <w:tr>
        <w:tc>
          <w:tcPr>
            <w:tcW w:type="dxa" w:w="5040"/>
            <w:vAlign w:val="center"/>
          </w:tcPr>
          <w:p>
            <w:r>
              <w:t>Maximum fitness found</w:t>
            </w:r>
          </w:p>
        </w:tc>
        <w:tc>
          <w:tcPr>
            <w:tcW w:type="dxa" w:w="5040"/>
            <w:vAlign w:val="center"/>
          </w:tcPr>
          <w:p>
            <w:r>
              <w:t>26.249998</w:t>
            </w:r>
          </w:p>
        </w:tc>
      </w:tr>
      <w:tr>
        <w:tc>
          <w:tcPr>
            <w:tcW w:type="dxa" w:w="5040"/>
            <w:vAlign w:val="center"/>
          </w:tcPr>
          <w:p>
            <w:r>
              <w:t>Theoretical maximum position</w:t>
            </w:r>
          </w:p>
        </w:tc>
        <w:tc>
          <w:tcPr>
            <w:tcW w:type="dxa" w:w="5040"/>
            <w:vAlign w:val="center"/>
          </w:tcPr>
          <w:p>
            <w:r>
              <w:t>2.500000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Theoretical maximum fitness</w:t>
            </w:r>
          </w:p>
        </w:tc>
        <w:tc>
          <w:tcPr>
            <w:tcW w:type="dxa" w:w="5040"/>
            <w:vAlign w:val="center"/>
          </w:tcPr>
          <w:p>
            <w:r>
              <w:t>26.250000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Execution status</w:t>
            </w:r>
          </w:p>
        </w:tc>
        <w:tc>
          <w:tcPr>
            <w:tcW w:type="dxa" w:w="5040"/>
            <w:vAlign w:val="center"/>
          </w:tcPr>
          <w:p>
            <w:r>
              <w:t>Successfully executed (sample run)</w:t>
            </w:r>
          </w:p>
        </w:tc>
      </w:tr>
    </w:tbl>
    <w:p>
      <w:r>
        <w:t>For f(u) = -u² + 5u + 20, the theoretical maximum occurs at u = -b/(2a) = 2.5, with f(2.5) = 26.25. PSO is a stochastic population-based method; the best position found in a finite run may be close to, but not exactly, the theoretical optimum.</w:t>
      </w:r>
    </w:p>
    <w:p>
      <w:r>
        <w:t>Convergence Graph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o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Global-best fitness across PSO iterations. The global-best value should remain constant or increase as the algorithm retains the best solution found.</w:t>
      </w:r>
    </w:p>
    <w:p>
      <w:r>
        <w:t>X-axis → Iteration</w:t>
      </w:r>
    </w:p>
    <w:p>
      <w:r>
        <w:t>Y-axis → Global-best fitness</w:t>
      </w:r>
    </w:p>
    <w:p>
      <w:r>
        <w:rPr>
          <w:b/>
          <w:sz w:val="26"/>
        </w:rPr>
        <w:t>Parameter Modification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Original Value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Modified Value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Observation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1</w:t>
            </w:r>
          </w:p>
        </w:tc>
        <w:tc>
          <w:tcPr>
            <w:tcW w:type="dxa" w:w="2016"/>
            <w:vAlign w:val="center"/>
          </w:tcPr>
          <w:p>
            <w:r>
              <w:t>Inertia weight (w)</w:t>
            </w:r>
          </w:p>
        </w:tc>
        <w:tc>
          <w:tcPr>
            <w:tcW w:type="dxa" w:w="2016"/>
            <w:vAlign w:val="center"/>
          </w:tcPr>
          <w:p>
            <w:r>
              <w:t>0.5</w:t>
            </w:r>
          </w:p>
        </w:tc>
        <w:tc>
          <w:tcPr>
            <w:tcW w:type="dxa" w:w="2016"/>
            <w:vAlign w:val="center"/>
          </w:tcPr>
          <w:p>
            <w:r>
              <w:t>0.8</w:t>
            </w:r>
          </w:p>
        </w:tc>
        <w:tc>
          <w:tcPr>
            <w:tcW w:type="dxa" w:w="2016"/>
            <w:vAlign w:val="center"/>
          </w:tcPr>
          <w:p>
            <w:r>
              <w:t>Higher inertia encourages particles to continue moving in their current direction; it can increase exploration.</w:t>
            </w:r>
          </w:p>
        </w:tc>
      </w:tr>
      <w:tr>
        <w:tc>
          <w:tcPr>
            <w:tcW w:type="dxa" w:w="2016"/>
            <w:vAlign w:val="center"/>
          </w:tcPr>
          <w:p>
            <w:r>
              <w:t>2</w:t>
            </w:r>
          </w:p>
        </w:tc>
        <w:tc>
          <w:tcPr>
            <w:tcW w:type="dxa" w:w="2016"/>
            <w:vAlign w:val="center"/>
          </w:tcPr>
          <w:p>
            <w:r>
              <w:t>Cognitive coefficient (c₁)</w:t>
            </w:r>
          </w:p>
        </w:tc>
        <w:tc>
          <w:tcPr>
            <w:tcW w:type="dxa" w:w="2016"/>
            <w:vAlign w:val="center"/>
          </w:tcPr>
          <w:p>
            <w:r>
              <w:t>1.5</w:t>
            </w:r>
          </w:p>
        </w:tc>
        <w:tc>
          <w:tcPr>
            <w:tcW w:type="dxa" w:w="2016"/>
            <w:vAlign w:val="center"/>
          </w:tcPr>
          <w:p>
            <w:r>
              <w:t>2.0</w:t>
            </w:r>
          </w:p>
        </w:tc>
        <w:tc>
          <w:tcPr>
            <w:tcW w:type="dxa" w:w="2016"/>
            <w:vAlign w:val="center"/>
          </w:tcPr>
          <w:p>
            <w:r>
              <w:t>Places greater emphasis on each particle's personal best.</w:t>
            </w:r>
          </w:p>
        </w:tc>
      </w:tr>
      <w:tr>
        <w:tc>
          <w:tcPr>
            <w:tcW w:type="dxa" w:w="2016"/>
            <w:vAlign w:val="center"/>
          </w:tcPr>
          <w:p>
            <w:r>
              <w:t>3</w:t>
            </w:r>
          </w:p>
        </w:tc>
        <w:tc>
          <w:tcPr>
            <w:tcW w:type="dxa" w:w="2016"/>
            <w:vAlign w:val="center"/>
          </w:tcPr>
          <w:p>
            <w:r>
              <w:t>Social coefficient (c₂)</w:t>
            </w:r>
          </w:p>
        </w:tc>
        <w:tc>
          <w:tcPr>
            <w:tcW w:type="dxa" w:w="2016"/>
            <w:vAlign w:val="center"/>
          </w:tcPr>
          <w:p>
            <w:r>
              <w:t>1.5</w:t>
            </w:r>
          </w:p>
        </w:tc>
        <w:tc>
          <w:tcPr>
            <w:tcW w:type="dxa" w:w="2016"/>
            <w:vAlign w:val="center"/>
          </w:tcPr>
          <w:p>
            <w:r>
              <w:t>2.0</w:t>
            </w:r>
          </w:p>
        </w:tc>
        <w:tc>
          <w:tcPr>
            <w:tcW w:type="dxa" w:w="2016"/>
            <w:vAlign w:val="center"/>
          </w:tcPr>
          <w:p>
            <w:r>
              <w:t>Places greater emphasis on the swarm's global best.</w:t>
            </w:r>
          </w:p>
        </w:tc>
      </w:tr>
      <w:tr>
        <w:tc>
          <w:tcPr>
            <w:tcW w:type="dxa" w:w="2016"/>
            <w:vAlign w:val="center"/>
          </w:tcPr>
          <w:p>
            <w:r>
              <w:t>4</w:t>
            </w:r>
          </w:p>
        </w:tc>
        <w:tc>
          <w:tcPr>
            <w:tcW w:type="dxa" w:w="2016"/>
            <w:vAlign w:val="center"/>
          </w:tcPr>
          <w:p>
            <w:r>
              <w:t>Maximum iterations</w:t>
            </w:r>
          </w:p>
        </w:tc>
        <w:tc>
          <w:tcPr>
            <w:tcW w:type="dxa" w:w="2016"/>
            <w:vAlign w:val="center"/>
          </w:tcPr>
          <w:p>
            <w:r>
              <w:t>10</w:t>
            </w:r>
          </w:p>
        </w:tc>
        <w:tc>
          <w:tcPr>
            <w:tcW w:type="dxa" w:w="2016"/>
            <w:vAlign w:val="center"/>
          </w:tcPr>
          <w:p>
            <w:r>
              <w:t>50</w:t>
            </w:r>
          </w:p>
        </w:tc>
        <w:tc>
          <w:tcPr>
            <w:tcW w:type="dxa" w:w="2016"/>
            <w:vAlign w:val="center"/>
          </w:tcPr>
          <w:p>
            <w:r>
              <w:t>More iterations give the swarm additional opportunities to improve, at the cost of more computation.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